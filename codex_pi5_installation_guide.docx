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  <w:jc w:val="center"/>
      </w:pPr>
      <w:r>
        <w:rPr>
          <w:rFonts w:ascii="Calibri" w:hAnsi="Calibri"/>
          <w:color w:val="888888"/>
          <w:sz w:val="28"/>
        </w:rPr>
        <w:t>[CODEX LOGO]</w:t>
      </w:r>
    </w:p>
    <w:p>
      <w:pPr>
        <w:spacing w:after="240"/>
        <w:jc w:val="center"/>
      </w:pPr>
      <w:r>
        <w:rPr>
          <w:rFonts w:ascii="Calibri" w:hAnsi="Calibri"/>
          <w:b/>
          <w:color w:val="2D6A9F"/>
          <w:sz w:val="64"/>
        </w:rPr>
        <w:t>Codex Platform</w:t>
      </w:r>
    </w:p>
    <w:p>
      <w:pPr>
        <w:spacing w:after="120"/>
        <w:jc w:val="center"/>
      </w:pPr>
      <w:r>
        <w:rPr>
          <w:rFonts w:ascii="Calibri" w:hAnsi="Calibri"/>
          <w:color w:val="555555"/>
          <w:sz w:val="40"/>
        </w:rPr>
        <w:t>Raspberry Pi 5 Kiosk</w:t>
      </w:r>
    </w:p>
    <w:p>
      <w:pPr>
        <w:spacing w:after="960"/>
        <w:jc w:val="center"/>
      </w:pPr>
      <w:r>
        <w:rPr>
          <w:rFonts w:ascii="Calibri" w:hAnsi="Calibri"/>
          <w:color w:val="555555"/>
          <w:sz w:val="40"/>
        </w:rPr>
        <w:t>Installation &amp; Setup Guide</w:t>
      </w:r>
    </w:p>
    <w:p>
      <w:pPr>
        <w:pBdr>
          <w:bottom w:val="single" w:sz="12" w:space="1" w:color="2D6A9F"/>
        </w:pBdr>
        <w:spacing w:after="480"/>
        <w:jc w:val="center"/>
      </w:pPr>
    </w:p>
    <w:p>
      <w:pPr>
        <w:spacing w:after="160"/>
        <w:jc w:val="center"/>
      </w:pPr>
      <w:r>
        <w:rPr>
          <w:rFonts w:ascii="Calibri" w:hAnsi="Calibri"/>
          <w:color w:val="555555"/>
          <w:sz w:val="24"/>
        </w:rPr>
        <w:t>Version 1.0</w:t>
      </w:r>
    </w:p>
    <w:p>
      <w:pPr>
        <w:spacing w:after="160"/>
        <w:jc w:val="center"/>
      </w:pPr>
      <w:r>
        <w:rPr>
          <w:rFonts w:ascii="Calibri" w:hAnsi="Calibri"/>
          <w:color w:val="555555"/>
          <w:sz w:val="24"/>
        </w:rPr>
        <w:t>May 2026</w:t>
      </w:r>
    </w:p>
    <w:p>
      <w:pPr>
        <w:spacing w:after="160"/>
        <w:jc w:val="center"/>
      </w:pPr>
      <w:r>
        <w:rPr>
          <w:rFonts w:ascii="Calibri" w:hAnsi="Calibri"/>
          <w:color w:val="555555"/>
          <w:sz w:val="24"/>
        </w:rPr>
      </w:r>
    </w:p>
    <w:p>
      <w:pPr>
        <w:spacing w:after="160"/>
        <w:jc w:val="center"/>
      </w:pPr>
      <w:r>
        <w:rPr>
          <w:rFonts w:ascii="Calibri" w:hAnsi="Calibri"/>
          <w:b/>
          <w:color w:val="C00000"/>
          <w:sz w:val="24"/>
        </w:rPr>
        <w:t>CONFIDENTIAL — Internal Use Only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Table of Contents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1   Overview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1.1   What This Guide Covers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1.2   How It Works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1.3   Hardware Required Per Stall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2   Pre-Installation Checklist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2.1   What You Need Before Starting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2.2   Raspberry Pi OS Installation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3   One-Command Installation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3.1   Automatic Setup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3.2   Manual Installation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4   Device Registration in Codex Admin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4.1   Register the Pi as a Device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4.2   Map Device to Stall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5   Configure the Tap Script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5.1   Edit Configuration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5.2   Multiple Stalls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6   Testing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6.1   Test NFC Reader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6.2   Test NFC Card Read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6.3   Test the Tap Script Manually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6.4   Test Consent Screen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6.5   Verify Lead in Vendor Inbox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7   Start as a Service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7.1   Enable Auto-Start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7.2   Service Commands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7.3   View Live Logs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8   Display Setup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8.1   HDMI Display Configuration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8.2   Touch Screen (Optional)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8.3   Prevent Screen Sleep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9   NFC Stickers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9.1   About the Stickers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9.2   Attaching to ID Cards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>9.3   First Tap Behaviour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10   Troubleshooting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11   Event Day Checklist</w:t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>12   Fleet Management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 xml:space="preserve">   Appendix A — Complete Config Reference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 xml:space="preserve">   Appendix B — API Endpoints Used by Pi 5</w:t>
      </w:r>
    </w:p>
    <w:p>
      <w:pPr>
        <w:spacing w:after="40"/>
        <w:ind w:left="454"/>
      </w:pPr>
      <w:r>
        <w:rPr>
          <w:rFonts w:ascii="Calibri" w:hAnsi="Calibri"/>
          <w:color w:val="404040"/>
          <w:sz w:val="20"/>
        </w:rPr>
        <w:t xml:space="preserve">   Appendix C — File Locations on Pi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1 — Overview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1.1  What This Guide Covers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guide explains how to install and configure a Raspberry Pi 5 as an NFC tap kiosk at an exhibition stall. When complete, attendees can tap their ID card or wristband on the NFC reader and immediately see a consent screen on the connected HDMI display.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guide covers: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Installing Pi 5 as an NFC tap kiosk at an exhibition stall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Connecting ACR122U USB NFC reader to the Pi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Connecting an HDMI display for the consent screen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Configuring the Codex tap handler script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Testing the complete flow end to end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Running the service automatically on every boot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Monitoring the device via the Ops fleet dashboard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1.2  How It Works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following flow shows what happens from the moment an attendee presents their ID card: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7370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Step 1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Attendee holds ID card near the ACR122U reader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Step 2</w:t>
            </w:r>
          </w:p>
        </w:tc>
        <w:tc>
          <w:tcPr>
            <w:tcW w:type="dxa" w:w="7370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Pi reads the NFC chip UID (unique hardware identifier)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Step 3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 sends UID to Codex API via POST /interactions/nfc-tap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Step 4</w:t>
            </w:r>
          </w:p>
        </w:tc>
        <w:tc>
          <w:tcPr>
            <w:tcW w:type="dxa" w:w="7370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API looks up or creates attendee; returns consent_url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Step 5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Chromium opens the consent URL on the HDMI display</w:t>
            </w:r>
          </w:p>
        </w:tc>
      </w:tr>
      <w:tr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Step 6</w:t>
            </w:r>
          </w:p>
        </w:tc>
        <w:tc>
          <w:tcPr>
            <w:tcW w:type="dxa" w:w="7370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Attendee taps Accept or Decline on screen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Step 7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Lead appears in the vendor inbox within seconds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1.3  Hardware Required Per Stall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55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 Model</w:t>
            </w:r>
          </w:p>
        </w:tc>
        <w:tc>
          <w:tcPr>
            <w:tcW w:type="dxa" w:w="170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Approx. Cost</w:t>
            </w:r>
          </w:p>
        </w:tc>
        <w:tc>
          <w:tcPr>
            <w:tcW w:type="dxa" w:w="255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Raspberry Pi 5 (8 GB RAM)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Official Raspberry Pi 5 — 8 GB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Approx. £80 / ₹8,500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raspberrypi.com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Power Adapter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Official Pi 5 27W USB-C Adapter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Approx. £12 / ₹1,200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raspberrypi.com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MicroSD Card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32 GB+ Class 10 or A1 (endurance card)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Approx. £8 / ₹600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Amazon / Flipkart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NFC Reader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ACS ACR122U USB NFC Reader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Approx. £30 / ₹2,500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ACS, Amazon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HDMI Display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Any HDMI monitor or Pi 7" touchscreen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Varies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 supplier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HDMI Cable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Micro-HDMI to HDMI (Pi 5 port is micro)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Approx. £5 / ₹400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Amazon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USB Keyboard + Mouse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Any USB keyboard and mouse (setup only)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Approx. £10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Any supplier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NFC Stickers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NTAG213 or NTAG215 (pack of 100)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Approx. ₹10–25 each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Amazon, AliExpress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Internet Connection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WiFi (configured in Pi OS) or Ethernet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Existing venue WiFi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2 — Pre-Installation Checklist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2.1  What You Need Before Starting</w:t>
      </w:r>
    </w:p>
    <w:p>
      <w:pPr>
        <w:spacing w:after="80"/>
      </w:pPr>
      <w:r>
        <w:rPr>
          <w:rFonts w:ascii="Calibri" w:hAnsi="Calibri"/>
          <w:b w:val="0"/>
          <w:sz w:val="22"/>
        </w:rPr>
        <w:t>Verify each item below before proceeding. Missing any of these will cause the setup to fail.</w:t>
      </w:r>
    </w:p>
    <w:p>
      <w:pPr>
        <w:spacing w:after="60"/>
      </w:pPr>
      <w:r>
        <w:rPr>
          <w:rFonts w:ascii="Calibri" w:hAnsi="Calibri"/>
          <w:sz w:val="22"/>
        </w:rPr>
        <w:t>□  Pi 5 hardware assembled and powered on</w:t>
      </w:r>
    </w:p>
    <w:p>
      <w:pPr>
        <w:spacing w:after="60"/>
      </w:pPr>
      <w:r>
        <w:rPr>
          <w:rFonts w:ascii="Calibri" w:hAnsi="Calibri"/>
          <w:sz w:val="22"/>
        </w:rPr>
        <w:t>□  Raspberry Pi OS (Bookworm, 64-bit) installed on MicroSD</w:t>
      </w:r>
    </w:p>
    <w:p>
      <w:pPr>
        <w:spacing w:after="60"/>
      </w:pPr>
      <w:r>
        <w:rPr>
          <w:rFonts w:ascii="Calibri" w:hAnsi="Calibri"/>
          <w:sz w:val="22"/>
        </w:rPr>
        <w:t>□  Pi connected to the internet (WiFi or Ethernet)</w:t>
      </w:r>
    </w:p>
    <w:p>
      <w:pPr>
        <w:spacing w:after="60"/>
      </w:pPr>
      <w:r>
        <w:rPr>
          <w:rFonts w:ascii="Calibri" w:hAnsi="Calibri"/>
          <w:sz w:val="22"/>
        </w:rPr>
        <w:t>□  ACR122U plugged into a USB port on the Pi</w:t>
      </w:r>
    </w:p>
    <w:p>
      <w:pPr>
        <w:spacing w:after="60"/>
      </w:pPr>
      <w:r>
        <w:rPr>
          <w:rFonts w:ascii="Calibri" w:hAnsi="Calibri"/>
          <w:sz w:val="22"/>
        </w:rPr>
        <w:t>□  HDMI display connected and powered on</w:t>
      </w:r>
    </w:p>
    <w:p>
      <w:pPr>
        <w:spacing w:after="60"/>
      </w:pPr>
      <w:r>
        <w:rPr>
          <w:rFonts w:ascii="Calibri" w:hAnsi="Calibri"/>
          <w:sz w:val="22"/>
        </w:rPr>
        <w:t>□  Codex admin credentials (admin@yourdomain.com and password)</w:t>
      </w:r>
    </w:p>
    <w:p>
      <w:pPr>
        <w:spacing w:after="60"/>
      </w:pPr>
      <w:r>
        <w:rPr>
          <w:rFonts w:ascii="Calibri" w:hAnsi="Calibri"/>
          <w:sz w:val="22"/>
        </w:rPr>
        <w:t>□  Device ID assigned for this Pi — e.g. device-ie-01</w:t>
      </w:r>
    </w:p>
    <w:p>
      <w:pPr>
        <w:spacing w:after="60"/>
      </w:pPr>
      <w:r>
        <w:rPr>
          <w:rFonts w:ascii="Calibri" w:hAnsi="Calibri"/>
          <w:sz w:val="22"/>
        </w:rPr>
        <w:t>□  Stall ID for this Pi — e.g. stall-ie-a1</w:t>
      </w:r>
    </w:p>
    <w:p>
      <w:pPr>
        <w:spacing w:after="60"/>
      </w:pPr>
      <w:r>
        <w:rPr>
          <w:rFonts w:ascii="Calibri" w:hAnsi="Calibri"/>
          <w:sz w:val="22"/>
        </w:rPr>
        <w:t>□  Event ID for the active event — e.g. event-indiaexpo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2.2  Raspberry Pi OS Installation</w:t>
      </w:r>
    </w:p>
    <w:p>
      <w:pPr>
        <w:spacing w:after="80"/>
      </w:pPr>
      <w:r>
        <w:rPr>
          <w:rFonts w:ascii="Calibri" w:hAnsi="Calibri"/>
          <w:b w:val="0"/>
          <w:sz w:val="22"/>
        </w:rPr>
        <w:t>If Raspberry Pi OS is not yet installed, follow these steps on a Mac or Windows PC: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1.  Download Raspberry Pi Imager from raspberrypi.com/software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2.  Insert the MicroSD card into your Mac or PC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3.  Open Imager → Choose Device: Raspberry Pi 5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4.  Choose OS → Raspberry Pi OS (64-bit) [Bookworm]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5.  Click the gear icon (⚙) → Enable SSH → set username: pi → set a password → configure your WiFi network name and password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6.  Click Write and wait for the card to be written and verified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7.  Insert the MicroSD card into the Pi 5 and power on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8.  Wait 2 minutes for the first boot to complete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9.  If SSH was enabled, you can connect: ssh pi@&lt;pi-ip-address&gt;</w:t>
      </w:r>
    </w:p>
    <w:p>
      <w:pPr>
        <w:spacing w:after="80"/>
      </w:pPr>
      <w:r>
        <w:rPr>
          <w:rFonts w:ascii="Calibri" w:hAnsi="Calibri"/>
          <w:b w:val="0"/>
          <w:sz w:val="22"/>
        </w:rPr>
        <w:t>Tip: To find the Pi's IP address, check your router's DHCP client list or run: ping raspberrypi.local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3 — One-Command Installation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3.1  Automatic Setup</w:t>
      </w:r>
    </w:p>
    <w:p>
      <w:pPr>
        <w:spacing w:after="80"/>
      </w:pPr>
      <w:r>
        <w:rPr>
          <w:rFonts w:ascii="Calibri" w:hAnsi="Calibri"/>
          <w:b w:val="0"/>
          <w:sz w:val="22"/>
        </w:rPr>
        <w:t>Once the Pi is running and connected to the internet, open a terminal on the Pi (or SSH in from your Mac/PC) and run this single command: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curl -s https://raw.githubusercontent.com/kkarnati1980/IEXM/main/scripts/pi5/setup.sh | bash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one command does the following automatically: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Updates the system package list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Installs libnfc-bin and libnfc-dev (NFC reader driver)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Installs chromium-browser (for the consent screen display)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Installs pcscd (PC/SC daemon for smart card support)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Configures ACR122U via /etc/nfc/libnfc.conf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Adds a USB device permission rule (no sudo needed for NFC reads)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Downloads codex-tap.sh to /home/pi/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Creates the codex-nfc systemd service (auto-starts on every boot)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Configures Chromium kiosk autostart on the desktop</w:t>
      </w:r>
    </w:p>
    <w:p>
      <w:pPr>
        <w:spacing w:after="80"/>
      </w:pPr>
      <w:r>
        <w:rPr>
          <w:rFonts w:ascii="Calibri" w:hAnsi="Calibri"/>
          <w:b w:val="0"/>
          <w:sz w:val="22"/>
        </w:rPr>
        <w:t>Expected terminal output: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[setup] Codex Platform — Pi 5 Setup</w:t>
      </w:r>
      <w:r>
        <w:rPr>
          <w:rFonts w:ascii="Courier New" w:hAnsi="Courier New"/>
          <w:color w:val="1E3A5F"/>
          <w:sz w:val="18"/>
        </w:rPr>
        <w:br/>
        <w:t>[setup] Updating system packages...</w:t>
      </w:r>
      <w:r>
        <w:rPr>
          <w:rFonts w:ascii="Courier New" w:hAnsi="Courier New"/>
          <w:color w:val="1E3A5F"/>
          <w:sz w:val="18"/>
        </w:rPr>
        <w:br/>
        <w:t>[setup] Installing NFC tools...</w:t>
      </w:r>
      <w:r>
        <w:rPr>
          <w:rFonts w:ascii="Courier New" w:hAnsi="Courier New"/>
          <w:color w:val="1E3A5F"/>
          <w:sz w:val="18"/>
        </w:rPr>
        <w:br/>
        <w:t>[setup] Configuring ACR122U (libnfc)...</w:t>
      </w:r>
      <w:r>
        <w:rPr>
          <w:rFonts w:ascii="Courier New" w:hAnsi="Courier New"/>
          <w:color w:val="1E3A5F"/>
          <w:sz w:val="18"/>
        </w:rPr>
        <w:br/>
        <w:t>[setup] Adding udev rule for ACR122U...</w:t>
      </w:r>
      <w:r>
        <w:rPr>
          <w:rFonts w:ascii="Courier New" w:hAnsi="Courier New"/>
          <w:color w:val="1E3A5F"/>
          <w:sz w:val="18"/>
        </w:rPr>
        <w:br/>
        <w:t>[setup] Installing codex-tap.sh...</w:t>
      </w:r>
      <w:r>
        <w:rPr>
          <w:rFonts w:ascii="Courier New" w:hAnsi="Courier New"/>
          <w:color w:val="1E3A5F"/>
          <w:sz w:val="18"/>
        </w:rPr>
        <w:br/>
        <w:t>[setup] Creating systemd service codex-nfc...</w:t>
      </w:r>
      <w:r>
        <w:rPr>
          <w:rFonts w:ascii="Courier New" w:hAnsi="Courier New"/>
          <w:color w:val="1E3A5F"/>
          <w:sz w:val="18"/>
        </w:rPr>
        <w:br/>
        <w:t>[setup] Setup complete!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NEXT STEPS:</w:t>
      </w:r>
      <w:r>
        <w:rPr>
          <w:rFonts w:ascii="Courier New" w:hAnsi="Courier New"/>
          <w:color w:val="1E3A5F"/>
          <w:sz w:val="18"/>
        </w:rPr>
        <w:br/>
        <w:t xml:space="preserve">  1. Edit /home/pi/codex-tap.sh — fill in CONFIG</w:t>
      </w:r>
      <w:r>
        <w:rPr>
          <w:rFonts w:ascii="Courier New" w:hAnsi="Courier New"/>
          <w:color w:val="1E3A5F"/>
          <w:sz w:val="18"/>
        </w:rPr>
        <w:br/>
        <w:t xml:space="preserve">  2. Test manually: /home/pi/codex-tap.sh</w:t>
      </w:r>
      <w:r>
        <w:rPr>
          <w:rFonts w:ascii="Courier New" w:hAnsi="Courier New"/>
          <w:color w:val="1E3A5F"/>
          <w:sz w:val="18"/>
        </w:rPr>
        <w:br/>
        <w:t xml:space="preserve">  3. Start service: sudo systemctl start codex-nfc</w:t>
      </w:r>
    </w:p>
    <w:p>
      <w:pPr>
        <w:spacing w:after="80"/>
      </w:pPr>
      <w:r>
        <w:rPr>
          <w:rFonts w:ascii="Calibri" w:hAnsi="Calibri"/>
          <w:b w:val="0"/>
          <w:sz w:val="22"/>
        </w:rPr>
        <w:t>If you see errors during any step, note the error message and refer to Section 10 (Troubleshooting).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3.2  Manual Installation (if automatic setup fails)</w:t>
      </w:r>
    </w:p>
    <w:p>
      <w:pPr>
        <w:spacing w:after="80"/>
      </w:pPr>
      <w:r>
        <w:rPr>
          <w:rFonts w:ascii="Calibri" w:hAnsi="Calibri"/>
          <w:b w:val="0"/>
          <w:sz w:val="22"/>
        </w:rPr>
        <w:t>If the one-command setup fails, follow these steps manually. Run each command on the Pi:</w:t>
      </w:r>
    </w:p>
    <w:p>
      <w:pPr>
        <w:spacing w:after="80"/>
      </w:pPr>
      <w:r>
        <w:rPr>
          <w:rFonts w:ascii="Calibri" w:hAnsi="Calibri"/>
          <w:b/>
          <w:sz w:val="22"/>
        </w:rPr>
        <w:t>Step 1 — Update system packages: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apt update &amp;&amp; sudo apt upgrade -y</w:t>
      </w:r>
    </w:p>
    <w:p>
      <w:pPr>
        <w:spacing w:after="80"/>
      </w:pPr>
      <w:r>
        <w:rPr>
          <w:rFonts w:ascii="Calibri" w:hAnsi="Calibri"/>
          <w:b/>
          <w:sz w:val="22"/>
        </w:rPr>
        <w:t>Step 2 — Install required packages: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apt install -y libnfc-bin libnfc-dev pcscd chromium-browser curl jq</w:t>
      </w:r>
    </w:p>
    <w:p>
      <w:pPr>
        <w:spacing w:after="80"/>
      </w:pPr>
      <w:r>
        <w:rPr>
          <w:rFonts w:ascii="Calibri" w:hAnsi="Calibri"/>
          <w:b/>
          <w:sz w:val="22"/>
        </w:rPr>
        <w:t>Step 3 — Configure NFC reader: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mkdir -p /etc/nfc</w:t>
      </w:r>
      <w:r>
        <w:rPr>
          <w:rFonts w:ascii="Courier New" w:hAnsi="Courier New"/>
          <w:color w:val="1E3A5F"/>
          <w:sz w:val="18"/>
        </w:rPr>
        <w:br/>
        <w:t>sudo nano /etc/nfc/libnfc.conf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# Add these lines:</w:t>
      </w:r>
      <w:r>
        <w:rPr>
          <w:rFonts w:ascii="Courier New" w:hAnsi="Courier New"/>
          <w:color w:val="1E3A5F"/>
          <w:sz w:val="18"/>
        </w:rPr>
        <w:br/>
        <w:t>allow_autoscan = true</w:t>
      </w:r>
      <w:r>
        <w:rPr>
          <w:rFonts w:ascii="Courier New" w:hAnsi="Courier New"/>
          <w:color w:val="1E3A5F"/>
          <w:sz w:val="18"/>
        </w:rPr>
        <w:br/>
        <w:t>allow_intrusive_scan = false</w:t>
      </w:r>
      <w:r>
        <w:rPr>
          <w:rFonts w:ascii="Courier New" w:hAnsi="Courier New"/>
          <w:color w:val="1E3A5F"/>
          <w:sz w:val="18"/>
        </w:rPr>
        <w:br/>
        <w:t>log_level = 1</w:t>
      </w:r>
      <w:r>
        <w:rPr>
          <w:rFonts w:ascii="Courier New" w:hAnsi="Courier New"/>
          <w:color w:val="1E3A5F"/>
          <w:sz w:val="18"/>
        </w:rPr>
        <w:br/>
        <w:t>device.name = "ACS ACR122U"</w:t>
      </w:r>
      <w:r>
        <w:rPr>
          <w:rFonts w:ascii="Courier New" w:hAnsi="Courier New"/>
          <w:color w:val="1E3A5F"/>
          <w:sz w:val="18"/>
        </w:rPr>
        <w:br/>
        <w:t>device.connstring = "usb"</w:t>
      </w:r>
    </w:p>
    <w:p>
      <w:pPr>
        <w:spacing w:after="80"/>
      </w:pPr>
      <w:r>
        <w:rPr>
          <w:rFonts w:ascii="Calibri" w:hAnsi="Calibri"/>
          <w:b/>
          <w:sz w:val="22"/>
        </w:rPr>
        <w:t>Step 4 — Download the tap script: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curl -fsSL https://raw.githubusercontent.com/kkarnati1980/IEXM/main/scripts/pi5/codex-tap.sh \</w:t>
      </w:r>
      <w:r>
        <w:rPr>
          <w:rFonts w:ascii="Courier New" w:hAnsi="Courier New"/>
          <w:color w:val="1E3A5F"/>
          <w:sz w:val="18"/>
        </w:rPr>
        <w:br/>
        <w:t xml:space="preserve">  -o /home/pi/codex-tap.sh</w:t>
      </w:r>
      <w:r>
        <w:rPr>
          <w:rFonts w:ascii="Courier New" w:hAnsi="Courier New"/>
          <w:color w:val="1E3A5F"/>
          <w:sz w:val="18"/>
        </w:rPr>
        <w:br/>
        <w:t>chmod +x /home/pi/codex-tap.sh</w:t>
      </w:r>
    </w:p>
    <w:p>
      <w:pPr>
        <w:spacing w:after="80"/>
      </w:pPr>
      <w:r>
        <w:rPr>
          <w:rFonts w:ascii="Calibri" w:hAnsi="Calibri"/>
          <w:b/>
          <w:sz w:val="22"/>
        </w:rPr>
        <w:t>Step 5 — Create the systemd service: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nano /etc/systemd/system/codex-nfc.service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# Paste this content:</w:t>
      </w:r>
      <w:r>
        <w:rPr>
          <w:rFonts w:ascii="Courier New" w:hAnsi="Courier New"/>
          <w:color w:val="1E3A5F"/>
          <w:sz w:val="18"/>
        </w:rPr>
        <w:br/>
        <w:t>[Unit]</w:t>
      </w:r>
      <w:r>
        <w:rPr>
          <w:rFonts w:ascii="Courier New" w:hAnsi="Courier New"/>
          <w:color w:val="1E3A5F"/>
          <w:sz w:val="18"/>
        </w:rPr>
        <w:br/>
        <w:t>Description=Codex Platform NFC Tap Handler</w:t>
      </w:r>
      <w:r>
        <w:rPr>
          <w:rFonts w:ascii="Courier New" w:hAnsi="Courier New"/>
          <w:color w:val="1E3A5F"/>
          <w:sz w:val="18"/>
        </w:rPr>
        <w:br/>
        <w:t>After=network-online.target graphical.target</w:t>
      </w:r>
      <w:r>
        <w:rPr>
          <w:rFonts w:ascii="Courier New" w:hAnsi="Courier New"/>
          <w:color w:val="1E3A5F"/>
          <w:sz w:val="18"/>
        </w:rPr>
        <w:br/>
        <w:t>Wants=network-online.target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[Service]</w:t>
      </w:r>
      <w:r>
        <w:rPr>
          <w:rFonts w:ascii="Courier New" w:hAnsi="Courier New"/>
          <w:color w:val="1E3A5F"/>
          <w:sz w:val="18"/>
        </w:rPr>
        <w:br/>
        <w:t>Type=simple</w:t>
      </w:r>
      <w:r>
        <w:rPr>
          <w:rFonts w:ascii="Courier New" w:hAnsi="Courier New"/>
          <w:color w:val="1E3A5F"/>
          <w:sz w:val="18"/>
        </w:rPr>
        <w:br/>
        <w:t>User=pi</w:t>
      </w:r>
      <w:r>
        <w:rPr>
          <w:rFonts w:ascii="Courier New" w:hAnsi="Courier New"/>
          <w:color w:val="1E3A5F"/>
          <w:sz w:val="18"/>
        </w:rPr>
        <w:br/>
        <w:t>Environment=DISPLAY=:0</w:t>
      </w:r>
      <w:r>
        <w:rPr>
          <w:rFonts w:ascii="Courier New" w:hAnsi="Courier New"/>
          <w:color w:val="1E3A5F"/>
          <w:sz w:val="18"/>
        </w:rPr>
        <w:br/>
        <w:t>Environment=XAUTHORITY=/home/pi/.Xauthority</w:t>
      </w:r>
      <w:r>
        <w:rPr>
          <w:rFonts w:ascii="Courier New" w:hAnsi="Courier New"/>
          <w:color w:val="1E3A5F"/>
          <w:sz w:val="18"/>
        </w:rPr>
        <w:br/>
        <w:t>ExecStartPre=/bin/sleep 10</w:t>
      </w:r>
      <w:r>
        <w:rPr>
          <w:rFonts w:ascii="Courier New" w:hAnsi="Courier New"/>
          <w:color w:val="1E3A5F"/>
          <w:sz w:val="18"/>
        </w:rPr>
        <w:br/>
        <w:t>ExecStart=/home/pi/codex-tap.sh</w:t>
      </w:r>
      <w:r>
        <w:rPr>
          <w:rFonts w:ascii="Courier New" w:hAnsi="Courier New"/>
          <w:color w:val="1E3A5F"/>
          <w:sz w:val="18"/>
        </w:rPr>
        <w:br/>
        <w:t>Restart=always</w:t>
      </w:r>
      <w:r>
        <w:rPr>
          <w:rFonts w:ascii="Courier New" w:hAnsi="Courier New"/>
          <w:color w:val="1E3A5F"/>
          <w:sz w:val="18"/>
        </w:rPr>
        <w:br/>
        <w:t>RestartSec=10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[Install]</w:t>
      </w:r>
      <w:r>
        <w:rPr>
          <w:rFonts w:ascii="Courier New" w:hAnsi="Courier New"/>
          <w:color w:val="1E3A5F"/>
          <w:sz w:val="18"/>
        </w:rPr>
        <w:br/>
        <w:t>WantedBy=graphical.target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sudo systemctl daemon-reload</w:t>
      </w:r>
      <w:r>
        <w:rPr>
          <w:rFonts w:ascii="Courier New" w:hAnsi="Courier New"/>
          <w:color w:val="1E3A5F"/>
          <w:sz w:val="18"/>
        </w:rPr>
        <w:br/>
        <w:t>sudo systemctl enable codex-nfc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4 — Device Registration in Codex Admin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4.1  Register the Pi as a Device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step must be performed ONCE per Pi. It provisions a device authentication token that the tap script uses to authenticate with the Codex API.</w:t>
      </w:r>
    </w:p>
    <w:p>
      <w:pPr>
        <w:spacing w:after="80"/>
      </w:pPr>
      <w:r>
        <w:rPr>
          <w:rFonts w:ascii="Calibri" w:hAnsi="Calibri"/>
          <w:b/>
          <w:sz w:val="22"/>
        </w:rPr>
        <w:t>Step 1 — Log in to Codex Admin: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URL:  https://codex-api-production-064f.up.railway.app/login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Email: admin@yourdomain.com  |  Password: (your admin password)</w:t>
      </w:r>
    </w:p>
    <w:p>
      <w:pPr>
        <w:spacing w:after="80"/>
      </w:pPr>
      <w:r>
        <w:rPr>
          <w:rFonts w:ascii="Calibri" w:hAnsi="Calibri"/>
          <w:b w:val="0"/>
          <w:sz w:val="22"/>
        </w:rPr>
        <w:t>Step 2 — Navigate to Admin → Devices and verify your device appears (e.g. device-ie-01).</w:t>
      </w:r>
    </w:p>
    <w:p>
      <w:pPr>
        <w:spacing w:after="80"/>
      </w:pPr>
      <w:r>
        <w:rPr>
          <w:rFonts w:ascii="Calibri" w:hAnsi="Calibri"/>
          <w:b/>
          <w:sz w:val="22"/>
        </w:rPr>
        <w:t>Step 3 — Provision a Device Token:</w:t>
      </w:r>
    </w:p>
    <w:p>
      <w:pPr>
        <w:spacing w:after="80"/>
      </w:pPr>
      <w:r>
        <w:rPr>
          <w:rFonts w:ascii="Calibri" w:hAnsi="Calibri"/>
          <w:b w:val="0"/>
          <w:sz w:val="22"/>
        </w:rPr>
        <w:t>From a terminal on your Mac, PC, or the Pi itself, run the following commands. Replace the email and password with your admin credentials, and replace device-ie-01 with your actual device ID.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# Step A: Login as admin and capture the token</w:t>
      </w:r>
      <w:r>
        <w:rPr>
          <w:rFonts w:ascii="Courier New" w:hAnsi="Courier New"/>
          <w:color w:val="1E3A5F"/>
          <w:sz w:val="18"/>
        </w:rPr>
        <w:br/>
        <w:t>TOKEN=$(curl -s -X POST \</w:t>
      </w:r>
      <w:r>
        <w:rPr>
          <w:rFonts w:ascii="Courier New" w:hAnsi="Courier New"/>
          <w:color w:val="1E3A5F"/>
          <w:sz w:val="18"/>
        </w:rPr>
        <w:br/>
        <w:t xml:space="preserve">  https://codex-api-production-064f.up.railway.app/auth/login \</w:t>
      </w:r>
      <w:r>
        <w:rPr>
          <w:rFonts w:ascii="Courier New" w:hAnsi="Courier New"/>
          <w:color w:val="1E3A5F"/>
          <w:sz w:val="18"/>
        </w:rPr>
        <w:br/>
        <w:t xml:space="preserve">  -H "Content-Type: application/json" \</w:t>
      </w:r>
      <w:r>
        <w:rPr>
          <w:rFonts w:ascii="Courier New" w:hAnsi="Courier New"/>
          <w:color w:val="1E3A5F"/>
          <w:sz w:val="18"/>
        </w:rPr>
        <w:br/>
        <w:t xml:space="preserve">  -d '{"email":"admin@test.com","password":"TestPass123!"}' \</w:t>
      </w:r>
      <w:r>
        <w:rPr>
          <w:rFonts w:ascii="Courier New" w:hAnsi="Courier New"/>
          <w:color w:val="1E3A5F"/>
          <w:sz w:val="18"/>
        </w:rPr>
        <w:br/>
        <w:t xml:space="preserve">  | python3 -c "import sys,json; print(json.load(sys.stdin).get('token',''))")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echo "Admin token: $TOKEN"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# Step B: Provision a device credential</w:t>
      </w:r>
      <w:r>
        <w:rPr>
          <w:rFonts w:ascii="Courier New" w:hAnsi="Courier New"/>
          <w:color w:val="1E3A5F"/>
          <w:sz w:val="18"/>
        </w:rPr>
        <w:br/>
        <w:t>curl -s -X POST \</w:t>
      </w:r>
      <w:r>
        <w:rPr>
          <w:rFonts w:ascii="Courier New" w:hAnsi="Courier New"/>
          <w:color w:val="1E3A5F"/>
          <w:sz w:val="18"/>
        </w:rPr>
        <w:br/>
        <w:t xml:space="preserve">  https://codex-api-production-064f.up.railway.app/devices/device-ie-01/credentials/provision \</w:t>
      </w:r>
      <w:r>
        <w:rPr>
          <w:rFonts w:ascii="Courier New" w:hAnsi="Courier New"/>
          <w:color w:val="1E3A5F"/>
          <w:sz w:val="18"/>
        </w:rPr>
        <w:br/>
        <w:t xml:space="preserve">  -H "Content-Type: application/json" \</w:t>
      </w:r>
      <w:r>
        <w:rPr>
          <w:rFonts w:ascii="Courier New" w:hAnsi="Courier New"/>
          <w:color w:val="1E3A5F"/>
          <w:sz w:val="18"/>
        </w:rPr>
        <w:br/>
        <w:t xml:space="preserve">  -H "Authorization: Bearer $TOKEN" \</w:t>
      </w:r>
      <w:r>
        <w:rPr>
          <w:rFonts w:ascii="Courier New" w:hAnsi="Courier New"/>
          <w:color w:val="1E3A5F"/>
          <w:sz w:val="18"/>
        </w:rPr>
        <w:br/>
        <w:t xml:space="preserve">  -d '{"credential_label": "pi5-stall-a1"}' \</w:t>
      </w:r>
      <w:r>
        <w:rPr>
          <w:rFonts w:ascii="Courier New" w:hAnsi="Courier New"/>
          <w:color w:val="1E3A5F"/>
          <w:sz w:val="18"/>
        </w:rPr>
        <w:br/>
        <w:t xml:space="preserve">  | python3 -c "import sys,json; print(json.load(sys.stdin).get('bearer_token',''))"</w:t>
      </w:r>
    </w:p>
    <w:p>
      <w:pPr>
        <w:spacing w:after="80"/>
      </w:pPr>
      <w:r>
        <w:rPr>
          <w:rFonts w:ascii="Calibri" w:hAnsi="Calibri"/>
          <w:b/>
          <w:sz w:val="22"/>
        </w:rPr>
        <w:t>Step 4 — Save the output: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command prints a device token starting with dvc_... Copy it and save it securely. You will need it in Section 5. This token is shown only once.</w:t>
      </w:r>
    </w:p>
    <w:p>
      <w:pPr>
        <w:spacing w:after="80"/>
      </w:pPr>
      <w:r>
        <w:rPr>
          <w:rFonts w:ascii="Calibri" w:hAnsi="Calibri"/>
          <w:b w:val="0"/>
          <w:sz w:val="22"/>
        </w:rPr>
        <w:t>⚠   Important: The token is shown only once at provisioning time. If you lose it, provision a new one. Old tokens can be deactivated from the admin panel.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4.2  Map Device to Stall</w:t>
      </w:r>
    </w:p>
    <w:p>
      <w:pPr>
        <w:spacing w:after="80"/>
      </w:pPr>
      <w:r>
        <w:rPr>
          <w:rFonts w:ascii="Calibri" w:hAnsi="Calibri"/>
          <w:b w:val="0"/>
          <w:sz w:val="22"/>
        </w:rPr>
        <w:t>In the Codex admin panel, verify that the device (device-ie-01) is: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Assigned to the correct stall (e.g. stall-ie-a1)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Linked to the active event (e.g. event-indiaexpo)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Status shows: active</w:t>
      </w:r>
    </w:p>
    <w:p>
      <w:pPr>
        <w:spacing w:after="80"/>
      </w:pPr>
      <w:r>
        <w:rPr>
          <w:rFonts w:ascii="Calibri" w:hAnsi="Calibri"/>
          <w:b w:val="0"/>
          <w:sz w:val="22"/>
        </w:rPr>
        <w:t>If the device is not yet mapped, go to Admin → Events → [your event] → Stalls → [your stall] → Assign Device.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5 — Configure the Tap Script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5.1  Edit Configuration</w:t>
      </w:r>
    </w:p>
    <w:p>
      <w:pPr>
        <w:spacing w:after="80"/>
      </w:pPr>
      <w:r>
        <w:rPr>
          <w:rFonts w:ascii="Calibri" w:hAnsi="Calibri"/>
          <w:b w:val="0"/>
          <w:sz w:val="22"/>
        </w:rPr>
        <w:t>Open the tap script on the Pi and edit the CONFIG section at the top: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nano /home/pi/codex-tap.sh</w:t>
      </w:r>
    </w:p>
    <w:p>
      <w:pPr>
        <w:spacing w:after="80"/>
      </w:pPr>
      <w:r>
        <w:rPr>
          <w:rFonts w:ascii="Calibri" w:hAnsi="Calibri"/>
          <w:b w:val="0"/>
          <w:sz w:val="22"/>
        </w:rPr>
        <w:t>Find the CONFIG block and fill in your values: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# ── CONFIG — edit these values for each Pi ────────────────────────</w:t>
      </w:r>
      <w:r>
        <w:rPr>
          <w:rFonts w:ascii="Courier New" w:hAnsi="Courier New"/>
          <w:color w:val="1E3A5F"/>
          <w:sz w:val="18"/>
        </w:rPr>
        <w:br/>
        <w:t>API_BASE="https://codex-api-production-064f.up.railway.app"</w:t>
      </w:r>
      <w:r>
        <w:rPr>
          <w:rFonts w:ascii="Courier New" w:hAnsi="Courier New"/>
          <w:color w:val="1E3A5F"/>
          <w:sz w:val="18"/>
        </w:rPr>
        <w:br/>
        <w:t>DEVICE_TOKEN="dvc_xxx"         # ← paste token from Section 4</w:t>
      </w:r>
      <w:r>
        <w:rPr>
          <w:rFonts w:ascii="Courier New" w:hAnsi="Courier New"/>
          <w:color w:val="1E3A5F"/>
          <w:sz w:val="18"/>
        </w:rPr>
        <w:br/>
        <w:t>DEVICE_ID="device-ie-01"      # ← your device ID (must match Codex DB)</w:t>
      </w:r>
      <w:r>
        <w:rPr>
          <w:rFonts w:ascii="Courier New" w:hAnsi="Courier New"/>
          <w:color w:val="1E3A5F"/>
          <w:sz w:val="18"/>
        </w:rPr>
        <w:br/>
        <w:t>EVENT_ID="event-indiaexpo"    # ← active event ID</w:t>
      </w:r>
      <w:r>
        <w:rPr>
          <w:rFonts w:ascii="Courier New" w:hAnsi="Courier New"/>
          <w:color w:val="1E3A5F"/>
          <w:sz w:val="18"/>
        </w:rPr>
        <w:br/>
        <w:t>STALL_ID="stall-ie-a1"        # ← assigned stall ID</w:t>
      </w:r>
      <w:r>
        <w:rPr>
          <w:rFonts w:ascii="Courier New" w:hAnsi="Courier New"/>
          <w:color w:val="1E3A5F"/>
          <w:sz w:val="18"/>
        </w:rPr>
        <w:br/>
        <w:t>DISPLAY_NUM=":0"              # ← HDMI display number (leave as :0)</w:t>
      </w:r>
      <w:r>
        <w:rPr>
          <w:rFonts w:ascii="Courier New" w:hAnsi="Courier New"/>
          <w:color w:val="1E3A5F"/>
          <w:sz w:val="18"/>
        </w:rPr>
        <w:br/>
        <w:t># 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Calibri" w:hAnsi="Calibri"/>
          <w:b w:val="0"/>
          <w:sz w:val="22"/>
        </w:rPr>
        <w:t>Save with Ctrl+X then Y then Enter.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5.2  Multiple Stalls</w:t>
      </w:r>
    </w:p>
    <w:p>
      <w:pPr>
        <w:spacing w:after="80"/>
      </w:pPr>
      <w:r>
        <w:rPr>
          <w:rFonts w:ascii="Calibri" w:hAnsi="Calibri"/>
          <w:b w:val="0"/>
          <w:sz w:val="22"/>
        </w:rPr>
        <w:t>When setting up more than one Pi at an event, each Pi needs its own configuration. Keep these the same across all Pis: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API_BASE  (always the same URL)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EVENT_ID  (same event for all stalls)</w:t>
      </w:r>
    </w:p>
    <w:p>
      <w:pPr>
        <w:spacing w:after="80"/>
      </w:pPr>
      <w:r>
        <w:rPr>
          <w:rFonts w:ascii="Calibri" w:hAnsi="Calibri"/>
          <w:b w:val="0"/>
          <w:sz w:val="22"/>
        </w:rPr>
        <w:t>Change these for each Pi: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DEVICE_TOKEN  — provision separately for each device (Section 4.1)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DEVICE_ID     — must match the device registered in Codex admin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STALL_ID      — must match the stall assigned to that Pi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6 — Testing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6.1  Test NFC Reader Detection</w:t>
      </w:r>
    </w:p>
    <w:p>
      <w:pPr>
        <w:spacing w:after="80"/>
      </w:pPr>
      <w:r>
        <w:rPr>
          <w:rFonts w:ascii="Calibri" w:hAnsi="Calibri"/>
          <w:b w:val="0"/>
          <w:sz w:val="22"/>
        </w:rPr>
        <w:t>Check that the ACR122U is recognised by the Pi: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nfc-list</w:t>
      </w:r>
    </w:p>
    <w:p>
      <w:pPr>
        <w:spacing w:after="80"/>
      </w:pPr>
      <w:r>
        <w:rPr>
          <w:rFonts w:ascii="Calibri" w:hAnsi="Calibri"/>
          <w:b w:val="0"/>
          <w:sz w:val="22"/>
        </w:rPr>
        <w:t>Expected output: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nfc-list uses libnfc 1.8.0</w:t>
      </w:r>
      <w:r>
        <w:rPr>
          <w:rFonts w:ascii="Courier New" w:hAnsi="Courier New"/>
          <w:color w:val="1E3A5F"/>
          <w:sz w:val="18"/>
        </w:rPr>
        <w:br/>
        <w:t>Found 1 NFC device: ACS / ACR122U PICC Interface 00 00</w:t>
      </w:r>
      <w:r>
        <w:rPr>
          <w:rFonts w:ascii="Courier New" w:hAnsi="Courier New"/>
          <w:color w:val="1E3A5F"/>
          <w:sz w:val="18"/>
        </w:rPr>
        <w:br/>
        <w:t>1 ISO14443A passive target(s) found: (none if no card present)</w:t>
      </w:r>
    </w:p>
    <w:p>
      <w:pPr>
        <w:spacing w:after="80"/>
      </w:pPr>
      <w:r>
        <w:rPr>
          <w:rFonts w:ascii="Calibri" w:hAnsi="Calibri"/>
          <w:b w:val="0"/>
          <w:sz w:val="22"/>
        </w:rPr>
        <w:t>If no device is found: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systemctl restart pcscd</w:t>
      </w:r>
      <w:r>
        <w:rPr>
          <w:rFonts w:ascii="Courier New" w:hAnsi="Courier New"/>
          <w:color w:val="1E3A5F"/>
          <w:sz w:val="18"/>
        </w:rPr>
        <w:br/>
        <w:t>nfc-list</w:t>
      </w:r>
      <w:r>
        <w:rPr>
          <w:rFonts w:ascii="Courier New" w:hAnsi="Courier New"/>
          <w:color w:val="1E3A5F"/>
          <w:sz w:val="18"/>
        </w:rPr>
        <w:br/>
        <w:t># If still missing, check USB: lsusb | grep 072f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6.2  Test NFC Card Read</w:t>
      </w:r>
    </w:p>
    <w:p>
      <w:pPr>
        <w:spacing w:after="80"/>
      </w:pPr>
      <w:r>
        <w:rPr>
          <w:rFonts w:ascii="Calibri" w:hAnsi="Calibri"/>
          <w:b w:val="0"/>
          <w:sz w:val="22"/>
        </w:rPr>
        <w:t>Hold an NFC card, sticker, or wristband near the reader: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nfc-poll</w:t>
      </w:r>
    </w:p>
    <w:p>
      <w:pPr>
        <w:spacing w:after="80"/>
      </w:pPr>
      <w:r>
        <w:rPr>
          <w:rFonts w:ascii="Calibri" w:hAnsi="Calibri"/>
          <w:b w:val="0"/>
          <w:sz w:val="22"/>
        </w:rPr>
        <w:t>Expected output when a card is presented: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NFC device: ACS / ACR122U opened</w:t>
      </w:r>
      <w:r>
        <w:rPr>
          <w:rFonts w:ascii="Courier New" w:hAnsi="Courier New"/>
          <w:color w:val="1E3A5F"/>
          <w:sz w:val="18"/>
        </w:rPr>
        <w:br/>
        <w:t>Waiting for a target...</w:t>
      </w:r>
      <w:r>
        <w:rPr>
          <w:rFonts w:ascii="Courier New" w:hAnsi="Courier New"/>
          <w:color w:val="1E3A5F"/>
          <w:sz w:val="18"/>
        </w:rPr>
        <w:br/>
        <w:t>Target detected!</w:t>
      </w:r>
      <w:r>
        <w:rPr>
          <w:rFonts w:ascii="Courier New" w:hAnsi="Courier New"/>
          <w:color w:val="1E3A5F"/>
          <w:sz w:val="18"/>
        </w:rPr>
        <w:br/>
        <w:t>ISO/IEC 14443A (106 kbps) target:</w:t>
      </w:r>
      <w:r>
        <w:rPr>
          <w:rFonts w:ascii="Courier New" w:hAnsi="Courier New"/>
          <w:color w:val="1E3A5F"/>
          <w:sz w:val="18"/>
        </w:rPr>
        <w:br/>
        <w:t xml:space="preserve">    ATQA (SENS_RES): 00  44</w:t>
      </w:r>
      <w:r>
        <w:rPr>
          <w:rFonts w:ascii="Courier New" w:hAnsi="Courier New"/>
          <w:color w:val="1E3A5F"/>
          <w:sz w:val="18"/>
        </w:rPr>
        <w:br/>
        <w:t xml:space="preserve">       UID (NFCID1): 04 A3 B2 C1 D4 E5 F6</w:t>
      </w:r>
      <w:r>
        <w:rPr>
          <w:rFonts w:ascii="Courier New" w:hAnsi="Courier New"/>
          <w:color w:val="1E3A5F"/>
          <w:sz w:val="18"/>
        </w:rPr>
        <w:br/>
        <w:t xml:space="preserve">      SAK (SEL_RES): 00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UID line (04 A3 B2 C1 D4 E5 F6) is the unique card identifier. Press Ctrl+C to stop polling.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6.3  Test the Tap Script Manually</w:t>
      </w:r>
    </w:p>
    <w:p>
      <w:pPr>
        <w:spacing w:after="80"/>
      </w:pPr>
      <w:r>
        <w:rPr>
          <w:rFonts w:ascii="Calibri" w:hAnsi="Calibri"/>
          <w:b w:val="0"/>
          <w:sz w:val="22"/>
        </w:rPr>
        <w:t>Run the tap script directly from the terminal: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/home/pi/codex-tap.sh</w:t>
      </w:r>
    </w:p>
    <w:p>
      <w:pPr>
        <w:spacing w:after="80"/>
      </w:pPr>
      <w:r>
        <w:rPr>
          <w:rFonts w:ascii="Calibri" w:hAnsi="Calibri"/>
          <w:b w:val="0"/>
          <w:sz w:val="22"/>
        </w:rPr>
        <w:t>Hold an NFC card near the reader. Expected output: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[10:30:15] [codex] ═════════════════════════════════</w:t>
      </w:r>
      <w:r>
        <w:rPr>
          <w:rFonts w:ascii="Courier New" w:hAnsi="Courier New"/>
          <w:color w:val="1E3A5F"/>
          <w:sz w:val="18"/>
        </w:rPr>
        <w:br/>
        <w:t>[10:30:15] [codex]   Codex NFC Tap Handler</w:t>
      </w:r>
      <w:r>
        <w:rPr>
          <w:rFonts w:ascii="Courier New" w:hAnsi="Courier New"/>
          <w:color w:val="1E3A5F"/>
          <w:sz w:val="18"/>
        </w:rPr>
        <w:br/>
        <w:t>[10:30:15] [codex]   Device:  device-ie-01</w:t>
      </w:r>
      <w:r>
        <w:rPr>
          <w:rFonts w:ascii="Courier New" w:hAnsi="Courier New"/>
          <w:color w:val="1E3A5F"/>
          <w:sz w:val="18"/>
        </w:rPr>
        <w:br/>
        <w:t>[10:30:15] [codex]   Stall:   stall-ie-a1</w:t>
      </w:r>
      <w:r>
        <w:rPr>
          <w:rFonts w:ascii="Courier New" w:hAnsi="Courier New"/>
          <w:color w:val="1E3A5F"/>
          <w:sz w:val="18"/>
        </w:rPr>
        <w:br/>
        <w:t>[10:30:15] [codex]   Event:   event-indiaexpo</w:t>
      </w:r>
      <w:r>
        <w:rPr>
          <w:rFonts w:ascii="Courier New" w:hAnsi="Courier New"/>
          <w:color w:val="1E3A5F"/>
          <w:sz w:val="18"/>
        </w:rPr>
        <w:br/>
        <w:t>[10:30:15] [codex] NFC reader detected ✓</w:t>
      </w:r>
      <w:r>
        <w:rPr>
          <w:rFonts w:ascii="Courier New" w:hAnsi="Courier New"/>
          <w:color w:val="1E3A5F"/>
          <w:sz w:val="18"/>
        </w:rPr>
        <w:br/>
        <w:t>[10:30:15] [codex] Waiting for NFC card taps...</w:t>
      </w:r>
      <w:r>
        <w:rPr>
          <w:rFonts w:ascii="Courier New" w:hAnsi="Courier New"/>
          <w:color w:val="1E3A5F"/>
          <w:sz w:val="18"/>
        </w:rPr>
        <w:br/>
        <w:t>[10:30:22] [codex] Tap: UID=04A3B2C1D4E5F6</w:t>
      </w:r>
      <w:r>
        <w:rPr>
          <w:rFonts w:ascii="Courier New" w:hAnsi="Courier New"/>
          <w:color w:val="1E3A5F"/>
          <w:sz w:val="18"/>
        </w:rPr>
        <w:br/>
        <w:t>[10:30:22] [codex]   interaction_id=interaction-abc123  new=true</w:t>
      </w:r>
      <w:r>
        <w:rPr>
          <w:rFonts w:ascii="Courier New" w:hAnsi="Courier New"/>
          <w:color w:val="1E3A5F"/>
          <w:sz w:val="18"/>
        </w:rPr>
        <w:br/>
        <w:t>[10:30:22] [codex] Opened: https://...consent_token=xyz...</w:t>
      </w:r>
    </w:p>
    <w:p>
      <w:pPr>
        <w:spacing w:after="80"/>
      </w:pPr>
      <w:r>
        <w:rPr>
          <w:rFonts w:ascii="Calibri" w:hAnsi="Calibri"/>
          <w:b w:val="0"/>
          <w:sz w:val="22"/>
        </w:rPr>
        <w:t>Chromium should open on the HDMI display showing the consent screen. Press Ctrl+C to stop the script.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6.4  Test Consent Screen</w:t>
      </w:r>
    </w:p>
    <w:p>
      <w:pPr>
        <w:spacing w:after="80"/>
      </w:pPr>
      <w:r>
        <w:rPr>
          <w:rFonts w:ascii="Calibri" w:hAnsi="Calibri"/>
          <w:b w:val="0"/>
          <w:sz w:val="22"/>
        </w:rPr>
        <w:t>On the HDMI display, verify the consent screen shows correctly:</w:t>
      </w:r>
    </w:p>
    <w:p>
      <w:pPr>
        <w:spacing w:after="60"/>
      </w:pPr>
      <w:r>
        <w:rPr>
          <w:rFonts w:ascii="Calibri" w:hAnsi="Calibri"/>
          <w:sz w:val="22"/>
        </w:rPr>
        <w:t>□  "Welcome!" message appears at the top</w:t>
      </w:r>
    </w:p>
    <w:p>
      <w:pPr>
        <w:spacing w:after="60"/>
      </w:pPr>
      <w:r>
        <w:rPr>
          <w:rFonts w:ascii="Calibri" w:hAnsi="Calibri"/>
          <w:sz w:val="22"/>
        </w:rPr>
        <w:t>□  "Do you agree to share your details with this exhibitor?" question is visible</w:t>
      </w:r>
    </w:p>
    <w:p>
      <w:pPr>
        <w:spacing w:after="60"/>
      </w:pPr>
      <w:r>
        <w:rPr>
          <w:rFonts w:ascii="Calibri" w:hAnsi="Calibri"/>
          <w:sz w:val="22"/>
        </w:rPr>
        <w:t>□  Green "Yes, share details" button is shown</w:t>
      </w:r>
    </w:p>
    <w:p>
      <w:pPr>
        <w:spacing w:after="60"/>
      </w:pPr>
      <w:r>
        <w:rPr>
          <w:rFonts w:ascii="Calibri" w:hAnsi="Calibri"/>
          <w:sz w:val="22"/>
        </w:rPr>
        <w:t>□  "No thanks" button is shown</w:t>
      </w:r>
    </w:p>
    <w:p>
      <w:pPr>
        <w:spacing w:after="80"/>
      </w:pPr>
      <w:r>
        <w:rPr>
          <w:rFonts w:ascii="Calibri" w:hAnsi="Calibri"/>
          <w:b w:val="0"/>
          <w:sz w:val="22"/>
        </w:rPr>
        <w:t>Tap "Yes, share details":</w:t>
      </w:r>
    </w:p>
    <w:p>
      <w:pPr>
        <w:spacing w:after="60"/>
        <w:ind w:left="567"/>
      </w:pPr>
      <w:r>
        <w:rPr>
          <w:rFonts w:ascii="Calibri" w:hAnsi="Calibri"/>
          <w:sz w:val="22"/>
        </w:rPr>
        <w:t>□  Screen shows: ✅ Thank you!</w:t>
      </w:r>
    </w:p>
    <w:p>
      <w:pPr>
        <w:spacing w:after="60"/>
        <w:ind w:left="567"/>
      </w:pPr>
      <w:r>
        <w:rPr>
          <w:rFonts w:ascii="Calibri" w:hAnsi="Calibri"/>
          <w:sz w:val="22"/>
        </w:rPr>
        <w:t>□  "Your details have been shared with the exhibitor"</w:t>
      </w:r>
    </w:p>
    <w:p>
      <w:pPr>
        <w:spacing w:after="60"/>
        <w:ind w:left="567"/>
      </w:pPr>
      <w:r>
        <w:rPr>
          <w:rFonts w:ascii="Calibri" w:hAnsi="Calibri"/>
          <w:sz w:val="22"/>
        </w:rPr>
        <w:t>□  Window closes automatically after 3 seconds</w:t>
      </w:r>
    </w:p>
    <w:p>
      <w:pPr>
        <w:spacing w:after="80"/>
      </w:pPr>
      <w:r>
        <w:rPr>
          <w:rFonts w:ascii="Calibri" w:hAnsi="Calibri"/>
          <w:b w:val="0"/>
          <w:sz w:val="22"/>
        </w:rPr>
        <w:t>Tap "No thanks":</w:t>
      </w:r>
    </w:p>
    <w:p>
      <w:pPr>
        <w:spacing w:after="60"/>
        <w:ind w:left="567"/>
      </w:pPr>
      <w:r>
        <w:rPr>
          <w:rFonts w:ascii="Calibri" w:hAnsi="Calibri"/>
          <w:sz w:val="22"/>
        </w:rPr>
        <w:t>□  Screen shows: 👋 No problem!</w:t>
      </w:r>
    </w:p>
    <w:p>
      <w:pPr>
        <w:spacing w:after="60"/>
        <w:ind w:left="567"/>
      </w:pPr>
      <w:r>
        <w:rPr>
          <w:rFonts w:ascii="Calibri" w:hAnsi="Calibri"/>
          <w:sz w:val="22"/>
        </w:rPr>
        <w:t>□  "Your visit has been anonymously recorded"</w:t>
      </w:r>
    </w:p>
    <w:p>
      <w:pPr>
        <w:spacing w:after="60"/>
        <w:ind w:left="567"/>
      </w:pPr>
      <w:r>
        <w:rPr>
          <w:rFonts w:ascii="Calibri" w:hAnsi="Calibri"/>
          <w:sz w:val="22"/>
        </w:rPr>
        <w:t>□  Window closes automatically after 3 seconds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6.5  Verify Lead in Vendor Inbox</w:t>
      </w:r>
    </w:p>
    <w:p>
      <w:pPr>
        <w:spacing w:after="80"/>
      </w:pPr>
      <w:r>
        <w:rPr>
          <w:rFonts w:ascii="Calibri" w:hAnsi="Calibri"/>
          <w:b w:val="0"/>
          <w:sz w:val="22"/>
        </w:rPr>
        <w:t>Login as the vendor and confirm the lead was recorded: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URL: https://codex-api-production-064f.up.railway.app/login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Go to Lead Inbox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The tap interaction should appear within a few seconds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For accepted consents: attendee details visible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For declined consents: anonymous visit recorded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7 — Start as a Service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7.1  Enable Auto-Start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setup script already registered the service. To start it immediately: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systemctl start codex-nfc</w:t>
      </w:r>
      <w:r>
        <w:rPr>
          <w:rFonts w:ascii="Courier New" w:hAnsi="Courier New"/>
          <w:color w:val="1E3A5F"/>
          <w:sz w:val="18"/>
        </w:rPr>
        <w:br/>
        <w:t>sudo systemctl status codex-nfc</w:t>
      </w:r>
    </w:p>
    <w:p>
      <w:pPr>
        <w:spacing w:after="80"/>
      </w:pPr>
      <w:r>
        <w:rPr>
          <w:rFonts w:ascii="Calibri" w:hAnsi="Calibri"/>
          <w:b w:val="0"/>
          <w:sz w:val="22"/>
        </w:rPr>
        <w:t>Expected status output: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● codex-nfc.service - Codex Platform NFC Tap Handler</w:t>
      </w:r>
      <w:r>
        <w:rPr>
          <w:rFonts w:ascii="Courier New" w:hAnsi="Courier New"/>
          <w:color w:val="1E3A5F"/>
          <w:sz w:val="18"/>
        </w:rPr>
        <w:br/>
        <w:t xml:space="preserve">   Loaded: loaded (/etc/systemd/system/codex-nfc.service; enabled)</w:t>
      </w:r>
      <w:r>
        <w:rPr>
          <w:rFonts w:ascii="Courier New" w:hAnsi="Courier New"/>
          <w:color w:val="1E3A5F"/>
          <w:sz w:val="18"/>
        </w:rPr>
        <w:br/>
        <w:t xml:space="preserve">   Active: active (running) since Thu 2026-05-14 09:00:00 BST; 1min ago</w:t>
      </w:r>
      <w:r>
        <w:rPr>
          <w:rFonts w:ascii="Courier New" w:hAnsi="Courier New"/>
          <w:color w:val="1E3A5F"/>
          <w:sz w:val="18"/>
        </w:rPr>
        <w:br/>
        <w:t xml:space="preserve"> Main PID: 1234 (codex-tap.sh)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service is set to start automatically on every reboot. No manual action is needed after the initial setup.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7.2  Service Commands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3969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sudo systemctl start codex-nfc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 the service</w:t>
            </w:r>
          </w:p>
        </w:tc>
      </w:tr>
      <w:tr>
        <w:tc>
          <w:tcPr>
            <w:tcW w:type="dxa" w:w="51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sudo systemctl stop codex-nfc</w:t>
            </w:r>
          </w:p>
        </w:tc>
        <w:tc>
          <w:tcPr>
            <w:tcW w:type="dxa" w:w="3969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Stop the service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sudo systemctl restart codex-nfc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Restart (use after editing codex-tap.sh)</w:t>
            </w:r>
          </w:p>
        </w:tc>
      </w:tr>
      <w:tr>
        <w:tc>
          <w:tcPr>
            <w:tcW w:type="dxa" w:w="51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sudo systemctl status codex-nfc</w:t>
            </w:r>
          </w:p>
        </w:tc>
        <w:tc>
          <w:tcPr>
            <w:tcW w:type="dxa" w:w="3969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Check if service is running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sudo systemctl enable codex-nfc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Enable auto-start on boot (already done)</w:t>
            </w:r>
          </w:p>
        </w:tc>
      </w:tr>
      <w:tr>
        <w:tc>
          <w:tcPr>
            <w:tcW w:type="dxa" w:w="51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sudo systemctl disable codex-nfc</w:t>
            </w:r>
          </w:p>
        </w:tc>
        <w:tc>
          <w:tcPr>
            <w:tcW w:type="dxa" w:w="3969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Disable auto-start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7.3  View Live Logs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# Live log stream (Ctrl+C to stop)</w:t>
      </w:r>
      <w:r>
        <w:rPr>
          <w:rFonts w:ascii="Courier New" w:hAnsi="Courier New"/>
          <w:color w:val="1E3A5F"/>
          <w:sz w:val="18"/>
        </w:rPr>
        <w:br/>
        <w:t>sudo journalctl -u codex-nfc -f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# Tap log file</w:t>
      </w:r>
      <w:r>
        <w:rPr>
          <w:rFonts w:ascii="Courier New" w:hAnsi="Courier New"/>
          <w:color w:val="1E3A5F"/>
          <w:sz w:val="18"/>
        </w:rPr>
        <w:br/>
        <w:t>tail -f /var/log/codex-nfc.log</w:t>
      </w:r>
    </w:p>
    <w:p>
      <w:pPr>
        <w:spacing w:after="80"/>
      </w:pPr>
      <w:r>
        <w:rPr>
          <w:rFonts w:ascii="Calibri" w:hAnsi="Calibri"/>
          <w:b w:val="0"/>
          <w:sz w:val="22"/>
        </w:rPr>
        <w:t>Normal log output looks like: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[codex] Device: device-ie-01 | Stall: stall-ie-a1</w:t>
      </w:r>
      <w:r>
        <w:rPr>
          <w:rFonts w:ascii="Courier New" w:hAnsi="Courier New"/>
          <w:color w:val="1E3A5F"/>
          <w:sz w:val="18"/>
        </w:rPr>
        <w:br/>
        <w:t>[codex] NFC reader detected ✓</w:t>
      </w:r>
      <w:r>
        <w:rPr>
          <w:rFonts w:ascii="Courier New" w:hAnsi="Courier New"/>
          <w:color w:val="1E3A5F"/>
          <w:sz w:val="18"/>
        </w:rPr>
        <w:br/>
        <w:t>[codex] Waiting for NFC taps...</w:t>
      </w:r>
      <w:r>
        <w:rPr>
          <w:rFonts w:ascii="Courier New" w:hAnsi="Courier New"/>
          <w:color w:val="1E3A5F"/>
          <w:sz w:val="18"/>
        </w:rPr>
        <w:br/>
        <w:t>[info] Heartbeat sent (queue_depth=0)</w:t>
      </w:r>
      <w:r>
        <w:rPr>
          <w:rFonts w:ascii="Courier New" w:hAnsi="Courier New"/>
          <w:color w:val="1E3A5F"/>
          <w:sz w:val="18"/>
        </w:rPr>
        <w:br/>
        <w:t>[codex] Tap: UID=04A3B2C1D4E5F6</w:t>
      </w:r>
      <w:r>
        <w:rPr>
          <w:rFonts w:ascii="Courier New" w:hAnsi="Courier New"/>
          <w:color w:val="1E3A5F"/>
          <w:sz w:val="18"/>
        </w:rPr>
        <w:br/>
        <w:t>[codex]   interaction_id=interaction-abc123  new=true</w:t>
      </w:r>
      <w:r>
        <w:rPr>
          <w:rFonts w:ascii="Courier New" w:hAnsi="Courier New"/>
          <w:color w:val="1E3A5F"/>
          <w:sz w:val="18"/>
        </w:rPr>
        <w:br/>
        <w:t>[codex] Opened: https://...consent_token=xyz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8 — Display Setup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8.1  HDMI Display Configuration</w:t>
      </w:r>
    </w:p>
    <w:p>
      <w:pPr>
        <w:spacing w:after="80"/>
      </w:pPr>
      <w:r>
        <w:rPr>
          <w:rFonts w:ascii="Calibri" w:hAnsi="Calibri"/>
          <w:b w:val="0"/>
          <w:sz w:val="22"/>
        </w:rPr>
        <w:t>Connect the HDMI display before powering on the Pi. The Pi 5 has two micro-HDMI ports. Use port 1 (the port closest to the USB-C power connector).</w:t>
      </w:r>
    </w:p>
    <w:p>
      <w:pPr>
        <w:spacing w:after="80"/>
      </w:pPr>
      <w:r>
        <w:rPr>
          <w:rFonts w:ascii="Calibri" w:hAnsi="Calibri"/>
          <w:b w:val="0"/>
          <w:sz w:val="22"/>
        </w:rPr>
        <w:t>If the display shows a black screen after boot: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sudo raspi-config</w:t>
      </w:r>
      <w:r>
        <w:rPr>
          <w:rFonts w:ascii="Courier New" w:hAnsi="Courier New"/>
          <w:color w:val="1E3A5F"/>
          <w:sz w:val="18"/>
        </w:rPr>
        <w:br/>
        <w:t># Navigate to: Display Options → Screen Blanking → Disable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8.2  Touch Screen (Optional)</w:t>
      </w:r>
    </w:p>
    <w:p>
      <w:pPr>
        <w:spacing w:after="80"/>
      </w:pPr>
      <w:r>
        <w:rPr>
          <w:rFonts w:ascii="Calibri" w:hAnsi="Calibri"/>
          <w:b w:val="0"/>
          <w:sz w:val="22"/>
        </w:rPr>
        <w:t>If using the official 7" Raspberry Pi touchscreen: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Connect the ribbon cable to the DSI port on the Pi 5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The touchscreen works as both display and input device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Attendees can tap Accept/Decline directly on screen — no external mouse needed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No additional driver installation is required with Pi OS Bookworm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8.3  Prevent Screen Sleep</w:t>
      </w:r>
    </w:p>
    <w:p>
      <w:pPr>
        <w:spacing w:after="80"/>
      </w:pPr>
      <w:r>
        <w:rPr>
          <w:rFonts w:ascii="Calibri" w:hAnsi="Calibri"/>
          <w:b w:val="0"/>
          <w:sz w:val="22"/>
        </w:rPr>
        <w:t>To keep the consent screen visible during the event, disable screen sleep:</w:t>
      </w:r>
    </w:p>
    <w:p>
      <w:pPr>
        <w:pBdr>
          <w:top w:val="single" w:sz="4" w:space="2" w:color="CCCCCC"/>
          <w:left w:val="single" w:sz="4" w:space="2" w:color="CCCCCC"/>
          <w:bottom w:val="single" w:sz="4" w:space="2" w:color="CCCCCC"/>
          <w:right w:val="single" w:sz="4" w:space="2" w:color="CCCCCC"/>
        </w:pBdr>
        <w:shd w:val="clear" w:color="auto" w:fill="F4F4F4"/>
        <w:spacing w:before="80" w:after="80"/>
        <w:ind w:left="283"/>
      </w:pPr>
      <w:r>
        <w:rPr>
          <w:rFonts w:ascii="Courier New" w:hAnsi="Courier New"/>
          <w:color w:val="1E3A5F"/>
          <w:sz w:val="18"/>
        </w:rPr>
        <w:t># Method 1: via raspi-config</w:t>
      </w:r>
      <w:r>
        <w:rPr>
          <w:rFonts w:ascii="Courier New" w:hAnsi="Courier New"/>
          <w:color w:val="1E3A5F"/>
          <w:sz w:val="18"/>
        </w:rPr>
        <w:br/>
        <w:t>sudo raspi-config</w:t>
      </w:r>
      <w:r>
        <w:rPr>
          <w:rFonts w:ascii="Courier New" w:hAnsi="Courier New"/>
          <w:color w:val="1E3A5F"/>
          <w:sz w:val="18"/>
        </w:rPr>
        <w:br/>
        <w:t># Display Options → Screen Blanking → Disable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# Method 2: via autostart file</w:t>
      </w:r>
      <w:r>
        <w:rPr>
          <w:rFonts w:ascii="Courier New" w:hAnsi="Courier New"/>
          <w:color w:val="1E3A5F"/>
          <w:sz w:val="18"/>
        </w:rPr>
        <w:br/>
        <w:t>mkdir -p /home/pi/.config/lxsession/LXDE-pi/</w:t>
      </w:r>
      <w:r>
        <w:rPr>
          <w:rFonts w:ascii="Courier New" w:hAnsi="Courier New"/>
          <w:color w:val="1E3A5F"/>
          <w:sz w:val="18"/>
        </w:rPr>
        <w:br/>
        <w:t>nano /home/pi/.config/lxsession/LXDE-pi/autostart</w:t>
      </w:r>
      <w:r>
        <w:rPr>
          <w:rFonts w:ascii="Courier New" w:hAnsi="Courier New"/>
          <w:color w:val="1E3A5F"/>
          <w:sz w:val="18"/>
        </w:rPr>
        <w:br/>
      </w:r>
      <w:r>
        <w:rPr>
          <w:rFonts w:ascii="Courier New" w:hAnsi="Courier New"/>
          <w:color w:val="1E3A5F"/>
          <w:sz w:val="18"/>
        </w:rPr>
        <w:br/>
        <w:t># Add these lines:</w:t>
      </w:r>
      <w:r>
        <w:rPr>
          <w:rFonts w:ascii="Courier New" w:hAnsi="Courier New"/>
          <w:color w:val="1E3A5F"/>
          <w:sz w:val="18"/>
        </w:rPr>
        <w:br/>
        <w:t>@xset s off</w:t>
      </w:r>
      <w:r>
        <w:rPr>
          <w:rFonts w:ascii="Courier New" w:hAnsi="Courier New"/>
          <w:color w:val="1E3A5F"/>
          <w:sz w:val="18"/>
        </w:rPr>
        <w:br/>
        <w:t>@xset -dpms</w:t>
      </w:r>
      <w:r>
        <w:rPr>
          <w:rFonts w:ascii="Courier New" w:hAnsi="Courier New"/>
          <w:color w:val="1E3A5F"/>
          <w:sz w:val="18"/>
        </w:rPr>
        <w:br/>
        <w:t>@xset s noblank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9 — NFC Stickers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9.1  About the Stickers</w:t>
      </w:r>
    </w:p>
    <w:p>
      <w:pPr>
        <w:spacing w:after="80"/>
      </w:pPr>
      <w:r>
        <w:rPr>
          <w:rFonts w:ascii="Calibri" w:hAnsi="Calibri"/>
          <w:b w:val="0"/>
          <w:sz w:val="22"/>
        </w:rPr>
        <w:t>NFC stickers do NOT need to be programmed or encoded. The Codex platform uses the factory UID — a unique identifier built into every NFC chip at manufacture time. There is nothing to write to the sticker.</w:t>
      </w:r>
    </w:p>
    <w:p>
      <w:pPr>
        <w:spacing w:after="80"/>
      </w:pPr>
      <w:r>
        <w:rPr>
          <w:rFonts w:ascii="Calibri" w:hAnsi="Calibri"/>
          <w:b w:val="0"/>
          <w:sz w:val="22"/>
        </w:rPr>
        <w:t>Recommended specifications: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83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  <w:tc>
          <w:tcPr>
            <w:tcW w:type="dxa" w:w="3969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NFC Standard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ISO 14443-A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Required for ACR122U compatibility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Chip Type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NTAG213 or NTAG215</w:t>
            </w:r>
          </w:p>
        </w:tc>
        <w:tc>
          <w:tcPr>
            <w:tcW w:type="dxa" w:w="3969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Both work; NTAG215 has more memory (unused)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Read Range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3–5 cm with ACR122U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Attendee holds card near reader</w:t>
            </w:r>
          </w:p>
        </w:tc>
      </w:tr>
      <w:tr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Cost</w:t>
            </w:r>
          </w:p>
        </w:tc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₹10–25 per sticker (bulk)</w:t>
            </w:r>
          </w:p>
        </w:tc>
        <w:tc>
          <w:tcPr>
            <w:tcW w:type="dxa" w:w="3969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Order 100+ for an event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Where to buy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Amazon, AliExpress, NXP distributors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Search: NTAG213 NFC stickers 100 pack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9.2  Attaching to ID Cards</w:t>
      </w:r>
    </w:p>
    <w:p>
      <w:pPr>
        <w:spacing w:after="80"/>
      </w:pPr>
      <w:r>
        <w:rPr>
          <w:rFonts w:ascii="Calibri" w:hAnsi="Calibri"/>
          <w:b w:val="0"/>
          <w:sz w:val="22"/>
        </w:rPr>
        <w:t>Follow these steps to attach stickers to attendee badges or ID cards: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1.  Peel the NFC sticker from the backing paper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2.  Stick the sticker to the BACK of the attendee ID card (not the printed side)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3.  Press firmly for 5 seconds to ensure good adhesion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4.  Optionally: laminate over the sticker to improve durability for multi-day events</w:t>
      </w:r>
    </w:p>
    <w:p>
      <w:pPr>
        <w:spacing w:after="60"/>
        <w:ind w:left="567" w:hanging="397"/>
      </w:pPr>
      <w:r>
        <w:rPr>
          <w:rFonts w:ascii="Calibri" w:hAnsi="Calibri"/>
          <w:sz w:val="22"/>
        </w:rPr>
        <w:t>5.  Test with nfc-poll on the Pi before distributing at scale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9.3  First Tap Behaviour</w:t>
      </w:r>
    </w:p>
    <w:p>
      <w:pPr>
        <w:spacing w:after="80"/>
      </w:pPr>
      <w:r>
        <w:rPr>
          <w:rFonts w:ascii="Calibri" w:hAnsi="Calibri"/>
          <w:b w:val="0"/>
          <w:sz w:val="22"/>
        </w:rPr>
        <w:t>Understanding how attendees are handled: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402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What Happens</w:t>
            </w:r>
          </w:p>
        </w:tc>
        <w:tc>
          <w:tcPr>
            <w:tcW w:type="dxa" w:w="3118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API Field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First tap of a new sticker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Codex creates a new anonymous attendee automatically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is_new_attendee: true in API response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Repeat tap from same sticker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Same attendee record returned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is_new_attendee: false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Same sticker at different stalls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Same attendee, new interaction per stall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Cross-stall visit tracking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Attendee accepts consent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Details shared with vendor; lead visible in inbox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Attendee profile enriched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Attendee declines consent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Anonymous visit recorded; no details shared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Privacy preserved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10 —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55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68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nfc-list shows no device found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ACR122U not detected via USB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Unplug and replug USB. Run: lsusb | grep 072f</w:t>
              <w:br/>
              <w:t>If missing from lsusb, try a different USB port.</w:t>
              <w:br/>
              <w:t>Then: sudo systemctl restart pcscd &amp;&amp; nfc-list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"DEVICE_TOKEN not set" error in log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CONFIG section not edited</w:t>
            </w:r>
          </w:p>
        </w:tc>
        <w:tc>
          <w:tcPr>
            <w:tcW w:type="dxa" w:w="368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Run: nano /home/pi/codex-tap.sh</w:t>
              <w:br/>
              <w:t>Paste your dvc_xxx token into DEVICE_TOKEN</w:t>
              <w:br/>
              <w:t>Restart: sudo systemctl restart codex-nfc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Chromium not opening on HDMI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DISPLAY variable wrong or desktop not running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Check: echo $DISPLAY (should be :0)</w:t>
              <w:br/>
              <w:t>Ensure Pi has booted to desktop (not CLI-only).</w:t>
              <w:br/>
              <w:t>Run script from desktop terminal, not SSH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"Device not found" from API (404)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DEVICE_ID does not match Codex database</w:t>
            </w:r>
          </w:p>
        </w:tc>
        <w:tc>
          <w:tcPr>
            <w:tcW w:type="dxa" w:w="368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Check Admin → Devices in admin panel.</w:t>
              <w:br/>
              <w:t>Ensure DEVICE_ID in codex-tap.sh matches exactly.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"403 Forbidden" from API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Token revoked, expired, or wrong device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Provision a new token (Section 4.1).</w:t>
              <w:br/>
              <w:t>Paste into codex-tap.sh, restart service.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Consent screen shows but buttons do nothing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consent_token may have expired (valid 8 hrs)</w:t>
            </w:r>
          </w:p>
        </w:tc>
        <w:tc>
          <w:tcPr>
            <w:tcW w:type="dxa" w:w="368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 fresh NFC tap generates a new token.</w:t>
              <w:br/>
              <w:t>This is expected for stale open windows.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Service not starting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Configuration error in codex-tap.sh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 manually: /home/pi/codex-tap.sh</w:t>
              <w:br/>
              <w:t>Read the error output and fix CONFIG section.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Taps queued every time (offline mode)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No internet connection</w:t>
            </w:r>
          </w:p>
        </w:tc>
        <w:tc>
          <w:tcPr>
            <w:tcW w:type="dxa" w:w="368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Check WiFi: ping google.com</w:t>
              <w:br/>
              <w:t>Reconnect Wi-Fi via raspi-config or network manager.</w:t>
              <w:br/>
              <w:t>Taps retry automatically when connection returns.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Black screen on HDMI display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Screen blanking enabled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sudo raspi-config → Display Options → Screen Blanking → Disable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Service crashes and restarts repeatedly</w:t>
            </w:r>
          </w:p>
        </w:tc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Script permission error or missing dependency</w:t>
            </w:r>
          </w:p>
        </w:tc>
        <w:tc>
          <w:tcPr>
            <w:tcW w:type="dxa" w:w="368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Check: ls -la /home/pi/codex-tap.sh (needs +x)</w:t>
              <w:br/>
              <w:t>Check: which nfc-list (should exist)</w:t>
              <w:br/>
              <w:t>Check logs: sudo journalctl -u codex-nfc -n 50</w:t>
            </w:r>
          </w:p>
        </w:tc>
      </w:tr>
    </w:tbl>
    <w:p/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11 — Event Day Checklist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Pre-Event (1 Hour Before Doors Open)</w:t>
      </w:r>
    </w:p>
    <w:p>
      <w:pPr>
        <w:spacing w:after="60"/>
      </w:pPr>
      <w:r>
        <w:rPr>
          <w:rFonts w:ascii="Calibri" w:hAnsi="Calibri"/>
          <w:sz w:val="22"/>
        </w:rPr>
        <w:t>□  Pi powered on and service running:  sudo systemctl status codex-nfc</w:t>
      </w:r>
    </w:p>
    <w:p>
      <w:pPr>
        <w:spacing w:after="60"/>
      </w:pPr>
      <w:r>
        <w:rPr>
          <w:rFonts w:ascii="Calibri" w:hAnsi="Calibri"/>
          <w:sz w:val="22"/>
        </w:rPr>
        <w:t>□  NFC reader detected:  nfc-list</w:t>
      </w:r>
    </w:p>
    <w:p>
      <w:pPr>
        <w:spacing w:after="60"/>
      </w:pPr>
      <w:r>
        <w:rPr>
          <w:rFonts w:ascii="Calibri" w:hAnsi="Calibri"/>
          <w:sz w:val="22"/>
        </w:rPr>
        <w:t>□  HDMI display on and screen not sleeping</w:t>
      </w:r>
    </w:p>
    <w:p>
      <w:pPr>
        <w:spacing w:after="60"/>
      </w:pPr>
      <w:r>
        <w:rPr>
          <w:rFonts w:ascii="Calibri" w:hAnsi="Calibri"/>
          <w:sz w:val="22"/>
        </w:rPr>
        <w:t>□  Test tap with one sticker — consent screen appears on display</w:t>
      </w:r>
    </w:p>
    <w:p>
      <w:pPr>
        <w:spacing w:after="60"/>
      </w:pPr>
      <w:r>
        <w:rPr>
          <w:rFonts w:ascii="Calibri" w:hAnsi="Calibri"/>
          <w:sz w:val="22"/>
        </w:rPr>
        <w:t>□  Verify test lead appears in vendor inbox</w:t>
      </w:r>
    </w:p>
    <w:p>
      <w:pPr>
        <w:spacing w:after="60"/>
      </w:pPr>
      <w:r>
        <w:rPr>
          <w:rFonts w:ascii="Calibri" w:hAnsi="Calibri"/>
          <w:sz w:val="22"/>
        </w:rPr>
        <w:t>□  Internet connection stable:  ping google.com</w:t>
      </w:r>
    </w:p>
    <w:p>
      <w:pPr>
        <w:spacing w:after="60"/>
      </w:pPr>
      <w:r>
        <w:rPr>
          <w:rFonts w:ascii="Calibri" w:hAnsi="Calibri"/>
          <w:sz w:val="22"/>
        </w:rPr>
        <w:t>□  Log file clean:  tail /var/log/codex-nfc.log</w:t>
      </w:r>
    </w:p>
    <w:p>
      <w:pPr>
        <w:spacing w:after="60"/>
      </w:pPr>
      <w:r>
        <w:rPr>
          <w:rFonts w:ascii="Calibri" w:hAnsi="Calibri"/>
          <w:sz w:val="22"/>
        </w:rPr>
        <w:t>□  Offline queue empty:  cat /var/log/codex-queue.csv (should be empty)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During Event</w:t>
      </w:r>
    </w:p>
    <w:p>
      <w:pPr>
        <w:spacing w:after="60"/>
      </w:pPr>
      <w:r>
        <w:rPr>
          <w:rFonts w:ascii="Calibri" w:hAnsi="Calibri"/>
          <w:sz w:val="22"/>
        </w:rPr>
        <w:t>□  Monitor logs if issues arise:  sudo journalctl -u codex-nfc -f</w:t>
      </w:r>
    </w:p>
    <w:p>
      <w:pPr>
        <w:spacing w:after="60"/>
      </w:pPr>
      <w:r>
        <w:rPr>
          <w:rFonts w:ascii="Calibri" w:hAnsi="Calibri"/>
          <w:sz w:val="22"/>
        </w:rPr>
        <w:t>□  If Pi becomes unresponsive:  sudo systemctl restart codex-nfc</w:t>
      </w:r>
    </w:p>
    <w:p>
      <w:pPr>
        <w:spacing w:after="60"/>
      </w:pPr>
      <w:r>
        <w:rPr>
          <w:rFonts w:ascii="Calibri" w:hAnsi="Calibri"/>
          <w:sz w:val="22"/>
        </w:rPr>
        <w:t>□  If HDMI screen goes blank:  move mouse or press any key</w:t>
      </w:r>
    </w:p>
    <w:p>
      <w:pPr>
        <w:spacing w:after="60"/>
      </w:pPr>
      <w:r>
        <w:rPr>
          <w:rFonts w:ascii="Calibri" w:hAnsi="Calibri"/>
          <w:sz w:val="22"/>
        </w:rPr>
        <w:t>□  If taps stop registering:  unplug and replug ACR122U, then restart service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Post-Event</w:t>
      </w:r>
    </w:p>
    <w:p>
      <w:pPr>
        <w:spacing w:after="60"/>
      </w:pPr>
      <w:r>
        <w:rPr>
          <w:rFonts w:ascii="Calibri" w:hAnsi="Calibri"/>
          <w:sz w:val="22"/>
        </w:rPr>
        <w:t>□  Export leads from vendor dashboard before leaving</w:t>
      </w:r>
    </w:p>
    <w:p>
      <w:pPr>
        <w:spacing w:after="60"/>
      </w:pPr>
      <w:r>
        <w:rPr>
          <w:rFonts w:ascii="Calibri" w:hAnsi="Calibri"/>
          <w:sz w:val="22"/>
        </w:rPr>
        <w:t>□  Stop service:  sudo systemctl stop codex-nfc</w:t>
      </w:r>
    </w:p>
    <w:p>
      <w:pPr>
        <w:spacing w:after="60"/>
      </w:pPr>
      <w:r>
        <w:rPr>
          <w:rFonts w:ascii="Calibri" w:hAnsi="Calibri"/>
          <w:sz w:val="22"/>
        </w:rPr>
        <w:t>□  Backup log file:  cp /var/log/codex-nfc.log ~/event-YYYYMMDD.log</w:t>
      </w:r>
    </w:p>
    <w:p>
      <w:pPr>
        <w:spacing w:after="60"/>
      </w:pPr>
      <w:r>
        <w:rPr>
          <w:rFonts w:ascii="Calibri" w:hAnsi="Calibri"/>
          <w:sz w:val="22"/>
        </w:rPr>
        <w:t>□  Check offline queue:  if not empty, retry or report to admin</w:t>
      </w:r>
    </w:p>
    <w:p>
      <w:pPr>
        <w:spacing w:after="60"/>
      </w:pPr>
      <w:r>
        <w:rPr>
          <w:rFonts w:ascii="Calibri" w:hAnsi="Calibri"/>
          <w:sz w:val="22"/>
        </w:rPr>
        <w:t>□  Power off Pi safely:  sudo shutdown -h now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Section 12 — Fleet Management</w:t>
      </w:r>
    </w:p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12.1  Monitor All Devices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Ops fleet dashboard shows all Pi devices in real time:</w:t>
      </w:r>
    </w:p>
    <w:p>
      <w:pPr>
        <w:spacing w:after="60"/>
        <w:ind w:left="567" w:hanging="283"/>
      </w:pPr>
      <w:r>
        <w:rPr>
          <w:rFonts w:ascii="Calibri" w:hAnsi="Calibri"/>
          <w:sz w:val="22"/>
        </w:rPr>
        <w:t>•  URL: https://codex-api-production-064f.up.railway.app/login  →  Ops → Fleet Management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Dashboard Column</w:t>
            </w:r>
          </w:p>
        </w:tc>
        <w:tc>
          <w:tcPr>
            <w:tcW w:type="dxa" w:w="6236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Online/offline status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Green = heartbeat received in last 10 min; Red = no recent heartbeat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Last heartbeat time</w:t>
            </w:r>
          </w:p>
        </w:tc>
        <w:tc>
          <w:tcPr>
            <w:tcW w:type="dxa" w:w="6236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Timestamp of most recent heartbeat from the Pi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NFC reader status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connected / disconnected as reported by the tap script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Assigned stall</w:t>
            </w:r>
          </w:p>
        </w:tc>
        <w:tc>
          <w:tcPr>
            <w:tcW w:type="dxa" w:w="6236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Which stall and event this device is registered to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 queue depth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Number of taps queued offline (0 = all synced)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D6A9F"/>
          <w:sz w:val="26"/>
        </w:rPr>
        <w:t>12.2  Heartbeat Schedule</w:t>
      </w:r>
    </w:p>
    <w:p>
      <w:pPr>
        <w:spacing w:after="80"/>
      </w:pPr>
      <w:r>
        <w:rPr>
          <w:rFonts w:ascii="Calibri" w:hAnsi="Calibri"/>
          <w:b w:val="0"/>
          <w:sz w:val="22"/>
        </w:rPr>
        <w:t>Each Pi sends a heartbeat to the API every 5 minutes. The heartbeat includes: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device_id, event_id, stall_id, local_queue_depth, battery_level (always 100 for mains-powered Pi), reader_status, connectivity_status.</w:t>
      </w:r>
    </w:p>
    <w:p>
      <w:pPr>
        <w:spacing w:after="80"/>
      </w:pPr>
      <w:r>
        <w:rPr>
          <w:rFonts w:ascii="Calibri" w:hAnsi="Calibri"/>
          <w:b w:val="0"/>
          <w:sz w:val="22"/>
        </w:rPr>
        <w:t>If a device has not sent a heartbeat for more than 10 minutes, it shows as offline in the fleet dashboard.</w:t>
      </w:r>
    </w:p>
    <w:p>
      <w:r>
        <w:br w:type="page"/>
      </w:r>
    </w:p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Appendix A — Complete Configuration Reference</w:t>
      </w:r>
    </w:p>
    <w:p>
      <w:pPr>
        <w:spacing w:after="80"/>
      </w:pPr>
      <w:r>
        <w:rPr>
          <w:rFonts w:ascii="Calibri" w:hAnsi="Calibri"/>
          <w:b w:val="0"/>
          <w:sz w:val="22"/>
        </w:rPr>
        <w:t>All configuration variables in /home/pi/codex-tap.sh: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18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Example Value</w:t>
            </w:r>
          </w:p>
        </w:tc>
        <w:tc>
          <w:tcPr>
            <w:tcW w:type="dxa" w:w="3402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API_BASE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https://codex-api-production-064f.up.railway.app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Base URL of Codex API. Do not change.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DEVICE_TOKEN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dvc_xxx (from provision)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Device bearer token. Provision per Section 4.1.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DEVICE_ID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device-ie-01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Must match device registered in Codex admin.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EVENT_ID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event-indiaexpo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Active event ID. Same for all stalls at one event.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STALL_ID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stall-ie-a1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Stall ID assigned to this Pi. Unique per stall.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DISPLAY_NUM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:0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X display number for Chromium. Leave as :0.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LOG_FILE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/var/log/codex-nfc.log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Path to tap event log file.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QUEUE_FILE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/var/log/codex-queue.csv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Offline retry queue for failed taps.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DEBOUNCE_SECONDS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Ignore same card within N seconds to avoid duplicates.</w:t>
            </w:r>
          </w:p>
        </w:tc>
      </w:tr>
      <w:tr>
        <w:tc>
          <w:tcPr>
            <w:tcW w:type="dxa" w:w="255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HEARTBEAT_INTERVAL</w:t>
            </w:r>
          </w:p>
        </w:tc>
        <w:tc>
          <w:tcPr>
            <w:tcW w:type="dxa" w:w="311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300</w:t>
            </w:r>
          </w:p>
        </w:tc>
        <w:tc>
          <w:tcPr>
            <w:tcW w:type="dxa" w:w="3402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Seconds between heartbeat pings (5 minutes).</w:t>
            </w:r>
          </w:p>
        </w:tc>
      </w:tr>
    </w:tbl>
    <w:p/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Appendix B — API Endpoints Used by Pi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2268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701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2268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Response Fields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/interactions/nfc-tap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Record NFC tap, get consent URL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Device token (dvc_xxx)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interaction_id, consent_url, is_new_attendee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POST /device/heartbeat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Send device health ping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Device token (dvc_xxx)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Acknowledges heartbeat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POST /consents/capture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Record attendee consent decision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Attendee session token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consent recorded</w:t>
            </w:r>
          </w:p>
        </w:tc>
      </w:tr>
      <w:tr>
        <w:tc>
          <w:tcPr>
            <w:tcW w:type="dxa" w:w="28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POST /devices/:id/credentials/provision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Get a device bearer token</w:t>
            </w:r>
          </w:p>
        </w:tc>
        <w:tc>
          <w:tcPr>
            <w:tcW w:type="dxa" w:w="1701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Admin token</w:t>
            </w:r>
          </w:p>
        </w:tc>
        <w:tc>
          <w:tcPr>
            <w:tcW w:type="dxa" w:w="2268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bearer_token (shown once)</w:t>
            </w:r>
          </w:p>
        </w:tc>
      </w:tr>
    </w:tbl>
    <w:p/>
    <w:p>
      <w:pPr>
        <w:pBdr>
          <w:bottom w:val="single" w:sz="6" w:space="1" w:color="2D6A9F"/>
        </w:pBdr>
        <w:spacing w:before="360" w:after="120"/>
      </w:pPr>
      <w:r>
        <w:rPr>
          <w:rFonts w:ascii="Calibri" w:hAnsi="Calibri"/>
          <w:b/>
          <w:color w:val="2D6A9F"/>
          <w:sz w:val="32"/>
        </w:rPr>
        <w:t>Appendix C — File Locations on Pi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 / Location</w:t>
            </w:r>
          </w:p>
        </w:tc>
        <w:tc>
          <w:tcPr>
            <w:tcW w:type="dxa" w:w="4535"/>
            <w:shd w:val="clear" w:color="auto" w:fill="2D6A9F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/home/pi/codex-tap.sh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Main NFC tap handler script. Edit CONFIG section here.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/etc/systemd/system/codex-nfc.service</w:t>
            </w:r>
          </w:p>
        </w:tc>
        <w:tc>
          <w:tcPr>
            <w:tcW w:type="dxa" w:w="45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Systemd service definition. Auto-starts on boot.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/etc/nfc/libnfc.conf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ACR122U NFC reader configuration for libnfc.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/var/log/codex-nfc.log</w:t>
            </w:r>
          </w:p>
        </w:tc>
        <w:tc>
          <w:tcPr>
            <w:tcW w:type="dxa" w:w="45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Tap event log. Use tail -f to monitor live.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/var/log/codex-queue.csv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Offline tap queue. Retried automatically on reconnect.</w:t>
            </w:r>
          </w:p>
        </w:tc>
      </w:tr>
      <w:tr>
        <w:tc>
          <w:tcPr>
            <w:tcW w:type="dxa" w:w="45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/home/pi/.config/autostart/chromium-kiosk.desktop</w:t>
            </w:r>
          </w:p>
        </w:tc>
        <w:tc>
          <w:tcPr>
            <w:tcW w:type="dxa" w:w="4535"/>
            <w:shd w:val="clear" w:color="auto" w:fill="F0F5FA"/>
          </w:tcPr>
          <w:p>
            <w:r>
              <w:rPr>
                <w:rFonts w:ascii="Calibri" w:hAnsi="Calibri"/>
                <w:sz w:val="20"/>
              </w:rPr>
              <w:t>Chromium kiosk autostart entry.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/etc/udev/rules.d/99-acr122u.rules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USB permission rule for ACR122U (no sudo for NFC reads).</w:t>
            </w:r>
          </w:p>
        </w:tc>
      </w:tr>
    </w:tbl>
    <w:p/>
    <w:p>
      <w:pPr>
        <w:spacing w:before="120" w:after="120"/>
      </w:pPr>
    </w:p>
    <w:p>
      <w:pPr>
        <w:jc w:val="center"/>
      </w:pPr>
      <w:r>
        <w:rPr>
          <w:rFonts w:ascii="Calibri" w:hAnsi="Calibri"/>
          <w:color w:val="888888"/>
          <w:sz w:val="18"/>
        </w:rPr>
        <w:t>Codex Platform — Raspberry Pi 5 Kiosk Installation &amp; Setup Guide  |  Version 1.0  |  May 2026</w:t>
      </w:r>
    </w:p>
    <w:p>
      <w:pPr>
        <w:jc w:val="center"/>
      </w:pPr>
      <w:r>
        <w:rPr>
          <w:rFonts w:ascii="Calibri" w:hAnsi="Calibri"/>
          <w:color w:val="888888"/>
          <w:sz w:val="18"/>
        </w:rPr>
        <w:t>CONFIDENTIAL — For authorised technicians only  |  Support: kishore@kiot.io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